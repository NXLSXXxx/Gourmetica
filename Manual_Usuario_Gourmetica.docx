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Georgia" w:hAnsi="Georgia"/>
          <w:b/>
          <w:color w:val="B77A3E"/>
          <w:sz w:val="68"/>
        </w:rPr>
        <w:t>GOURMETICA</w:t>
      </w:r>
    </w:p>
    <w:p>
      <w:pPr>
        <w:spacing w:after="560"/>
        <w:jc w:val="center"/>
      </w:pPr>
      <w:r>
        <w:rPr>
          <w:b/>
          <w:color w:val="64748B"/>
          <w:sz w:val="20"/>
        </w:rPr>
        <w:t>PASTELERÍA ARTESANAL &amp; ALTA REPOSTERÍA</w:t>
      </w:r>
    </w:p>
    <w:p>
      <w:pPr>
        <w:spacing w:after="240"/>
        <w:jc w:val="center"/>
      </w:pPr>
      <w:r>
        <w:rPr>
          <w:b/>
          <w:color w:val="0F172A"/>
          <w:sz w:val="40"/>
        </w:rPr>
        <w:t>MANUAL DE USUARIO Y OPERACIONES DEL SISTEMA</w:t>
      </w:r>
    </w:p>
    <w:p>
      <w:pPr>
        <w:spacing w:after="720"/>
        <w:jc w:val="center"/>
      </w:pPr>
      <w:r>
        <w:rPr>
          <w:i/>
          <w:color w:val="4B5563"/>
          <w:sz w:val="22"/>
        </w:rPr>
        <w:t>Guía integral con capturas reales y procedimientos de uso para la Tienda Digital y la Intranet de Gestión Integral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F8FAF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Entorno Productivo / Demo:</w:t>
            </w:r>
          </w:p>
        </w:tc>
        <w:tc>
          <w:tcPr>
            <w:tcW w:type="dxa" w:w="4968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https://gourmetica.com.pe</w:t>
            </w:r>
          </w:p>
        </w:tc>
      </w:tr>
      <w:tr>
        <w:tc>
          <w:tcPr>
            <w:tcW w:type="dxa" w:w="4968"/>
            <w:shd w:fill="F8FAF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Acceso Administrativo:</w:t>
            </w:r>
          </w:p>
        </w:tc>
        <w:tc>
          <w:tcPr>
            <w:tcW w:type="dxa" w:w="4968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https://gourmetica.com.pe/admin/login</w:t>
            </w:r>
          </w:p>
        </w:tc>
      </w:tr>
      <w:tr>
        <w:tc>
          <w:tcPr>
            <w:tcW w:type="dxa" w:w="4968"/>
            <w:shd w:fill="F8FAF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Usuario Maestro Administrador:</w:t>
            </w:r>
          </w:p>
        </w:tc>
        <w:tc>
          <w:tcPr>
            <w:tcW w:type="dxa" w:w="4968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admin@gourmetica.com (Acceso Global)</w:t>
            </w:r>
          </w:p>
        </w:tc>
      </w:tr>
      <w:tr>
        <w:tc>
          <w:tcPr>
            <w:tcW w:type="dxa" w:w="4968"/>
            <w:shd w:fill="F8FAF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Fecha de Edición y Validación:</w:t>
            </w:r>
          </w:p>
        </w:tc>
        <w:tc>
          <w:tcPr>
            <w:tcW w:type="dxa" w:w="4968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Octubre / Noviembre de 2026</w:t>
            </w:r>
          </w:p>
        </w:tc>
      </w:tr>
      <w:tr>
        <w:tc>
          <w:tcPr>
            <w:tcW w:type="dxa" w:w="4968"/>
            <w:shd w:fill="F8FAFC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9"/>
              </w:rPr>
              <w:t>Estado de Información:</w:t>
            </w:r>
          </w:p>
        </w:tc>
        <w:tc>
          <w:tcPr>
            <w:tcW w:type="dxa" w:w="4968"/>
            <w:shd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9"/>
              </w:rPr>
              <w:t>Validado con archivos y registros de prueba activos</w:t>
            </w:r>
          </w:p>
        </w:tc>
      </w:tr>
    </w:tbl>
    <w:p>
      <w:r>
        <w:br w:type="page"/>
      </w:r>
    </w:p>
    <w:p>
      <w:pPr>
        <w:pStyle w:val="Heading1"/>
      </w:pPr>
      <w:r>
        <w:t>Estructura del Manual de Usuario</w:t>
      </w:r>
    </w:p>
    <w:p>
      <w:r>
        <w:t>El presente manual documenta el ecosistema digital completo de Gourmetica, dividido en dos grandes bloques: la plataforma pública de atención a comensales y el portal intranet para la gestión administrativa, logística y de cocina.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E293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312"/>
            <w:shd w:fill="1E293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Área Funcional</w:t>
            </w:r>
          </w:p>
        </w:tc>
        <w:tc>
          <w:tcPr>
            <w:tcW w:type="dxa" w:w="3312"/>
            <w:shd w:fill="1E293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Alcance y Pantallas Documentadas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Módulo 1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Plataforma Pública y Tienda Digital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Página de inicio, catálogo interactivo, ficha de producto, carrito artesanal, sedes, catering y login de clientes.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rPr>
                <w:b/>
              </w:rPr>
              <w:t>Módulo 2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Intranet Administrativa y Operaciones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Acceso seguro, dashboard ejecutivo, pedidos en vivo (caja), gestión de pedidos, boletas y comandas térmicas.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Módulo 3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Logística, Inventario y Producción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Control de materia prima (insumos), recetas de producción, gestión de compras y abastecimiento.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rPr>
                <w:b/>
              </w:rPr>
              <w:t>Módulo 4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Catálogo Comercial y Configuración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Gestión de productos, categorías, sedes, delivery por zonas, banners y parámetros del sistema.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Módulo 5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Directorio de Usuarios y Seguridad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Control de administradores, asignación de sedes, matriz de permisos y buenas prácticas.</w:t>
            </w:r>
          </w:p>
        </w:tc>
      </w:tr>
    </w:tbl>
    <w:p>
      <w:pPr>
        <w:spacing w:before="280"/>
      </w:pPr>
    </w:p>
    <w:p>
      <w:r>
        <w:br w:type="page"/>
      </w:r>
    </w:p>
    <w:p>
      <w:pPr>
        <w:pStyle w:val="Heading1"/>
      </w:pPr>
      <w:r>
        <w:t>1. Plataforma Pública y Tienda en Línea</w:t>
      </w:r>
    </w:p>
    <w:p>
      <w:r>
        <w:t>La interfaz pública de Gourmetica brinda una experiencia cálida, moderna y optimizada para la navegación visual de la pastelería artesanal, facilitando la compra directa, selección de sedes y cotización de eventos.</w:t>
      </w:r>
    </w:p>
    <w:p>
      <w:pPr>
        <w:pStyle w:val="Heading2"/>
      </w:pPr>
      <w:r>
        <w:t>1.1 Página de Inicio (Home)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</w:t>
      </w:r>
    </w:p>
    <w:p>
      <w:pPr>
        <w:spacing w:after="160"/>
      </w:pPr>
      <w:r>
        <w:t>La página de inicio presenta la identidad de marca, propuesta de valor culinaria y acceso rápido a las cartas de productos destacados, sedes y promociones vigentes.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" name="Picture 1" title="Picture 1" descr="Pantalla operativa del sistema Gourmetica: 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1.1 página de inicio (home)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Use el botón "Ver Carta" o "Hacer Pedido" para ingresar directamente al catálogo con precios actualizados según la sede elegida.</w:t>
      </w:r>
    </w:p>
    <w:p>
      <w:pPr>
        <w:pStyle w:val="ListBullet"/>
        <w:spacing w:after="40"/>
      </w:pPr>
      <w:r>
        <w:t>Consulte en el encabezado la sede actualmente activa (por ejemplo, "Sede Central Lima" o "Chiclayo") y haga clic en ella si desea cambiar el punto de entrega/recojo.</w:t>
      </w:r>
    </w:p>
    <w:p>
      <w:pPr>
        <w:pStyle w:val="ListBullet"/>
        <w:spacing w:after="40"/>
      </w:pPr>
      <w:r>
        <w:t>Revise las secciones promocionales inferiores para conocer lanzamientos, recomendaciones del chef y enlaces directos a catering.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La sede activa seleccionada en la cabecera determina la lista de productos con stock y los precios disponibles en el catálogo.</w:t>
      </w:r>
    </w:p>
    <w:p>
      <w:pPr>
        <w:pStyle w:val="Heading2"/>
      </w:pPr>
      <w:r>
        <w:t>1.2 Catálogo Digital y Carta de Productos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/shop</w:t>
      </w:r>
    </w:p>
    <w:p>
      <w:pPr>
        <w:spacing w:after="160"/>
      </w:pPr>
      <w:r>
        <w:t>El catálogo clasifica los productos en categorías especializadas (Tortas, Postres Personales, Porciones Saludables, Alfajores, etc.). Permite filtrar instantáneamente y visualizar fotos, precios y disponibilidad.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" name="Picture 2" title="Picture 2" descr="Pantalla operativa del sistema Gourmetica: 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ata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1.2 catálogo digital y carta de productos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Utilice la barra horizontal sticky de categorías para filtrar por tipo de producto (Todos, Postres, Tortas, etc.).</w:t>
      </w:r>
    </w:p>
    <w:p>
      <w:pPr>
        <w:pStyle w:val="ListBullet"/>
        <w:spacing w:after="40"/>
      </w:pPr>
      <w:r>
        <w:t>Cada tarjeta exhibe la imagen, nombre, descripción breve y precio base de la sede.</w:t>
      </w:r>
    </w:p>
    <w:p>
      <w:pPr>
        <w:pStyle w:val="ListBullet"/>
        <w:spacing w:after="40"/>
      </w:pPr>
      <w:r>
        <w:t>Haga clic en el botón "Ver más" de cualquier producto para abrir la ficha detallada con selección de tamaños y opciones.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Los productos que no cuenten con existencias en la sede seleccionada se marcan o no se listan según las reglas de stock de la sede.</w:t>
      </w:r>
    </w:p>
    <w:p>
      <w:pPr>
        <w:pStyle w:val="Heading2"/>
      </w:pPr>
      <w:r>
        <w:t>1.3 Ficha de Detalle de Producto y Personalización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/shop/product/{slug}</w:t>
      </w:r>
    </w:p>
    <w:p>
      <w:pPr>
        <w:spacing w:after="160"/>
      </w:pPr>
      <w:r>
        <w:t>Permite al cliente examinar especificaciones del postre, elegir porción individual o torta entera de 12 porciones, ajustar cantidades y añadir al carrito.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3" name="Picture 3" title="Picture 3" descr="Pantalla operativa del sistema Gourmetica: 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producto-deta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1.3 ficha de detalle de producto y personalización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Seleccione el tamaño deseado: "Porción" o "Entera (12 porciones)". El precio total se actualizará dinámicamente.</w:t>
      </w:r>
    </w:p>
    <w:p>
      <w:pPr>
        <w:pStyle w:val="ListBullet"/>
        <w:spacing w:after="40"/>
      </w:pPr>
      <w:r>
        <w:t>Ajuste la cantidad requerida mediante los controles numéricos (- / +).</w:t>
      </w:r>
    </w:p>
    <w:p>
      <w:pPr>
        <w:pStyle w:val="ListBullet"/>
        <w:spacing w:after="40"/>
      </w:pPr>
      <w:r>
        <w:t>Presione el botón "AÑADIR AL CARRITO" para registrar el producto en la sesión de compra.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Si el producto cuenta con modificadores o ingredientes especiales configurados, estos se calcularán automáticamente sobre el precio final.</w:t>
      </w:r>
    </w:p>
    <w:p>
      <w:pPr>
        <w:pStyle w:val="Heading2"/>
      </w:pPr>
      <w:r>
        <w:t>1.4 Carrito de Compras Artesanal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/cart</w:t>
      </w:r>
    </w:p>
    <w:p>
      <w:pPr>
        <w:spacing w:after="160"/>
      </w:pPr>
      <w:r>
        <w:t>Pantalla de consolidación del pedido. El cliente puede revisar los artículos elegidos, verificar la porción o tamaño seleccionado, controlar cantidades, eliminar productos y revisar el total estimado.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" name="Picture 4" title="Picture 4" descr="Pantalla operativa del sistema Gourmetica: 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arr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1.4 carrito de compras artesanal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Revise los productos seleccionados y verifique que el tamaño (por ejemplo, "PORCIÓN" o "ENTERA") sea el deseado.</w:t>
      </w:r>
    </w:p>
    <w:p>
      <w:pPr>
        <w:pStyle w:val="ListBullet"/>
        <w:spacing w:after="40"/>
      </w:pPr>
      <w:r>
        <w:t>Si desea añadir más artículos, presione "SEGUIR COMPRANDO" para retornar al catálogo.</w:t>
      </w:r>
    </w:p>
    <w:p>
      <w:pPr>
        <w:pStyle w:val="ListBullet"/>
        <w:spacing w:after="40"/>
      </w:pPr>
      <w:r>
        <w:t>Para continuar con la orden, presione "FINALIZAR PEDIDO".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Si cambia de sede mientras tiene productos en el carrito, el sistema recalculará los precios y notificará si algún artículo no está disponible en la nueva ubicación.</w:t>
      </w:r>
    </w:p>
    <w:p>
      <w:pPr>
        <w:pStyle w:val="Heading2"/>
      </w:pPr>
      <w:r>
        <w:t>1.5 Directorio de Sedes y Puntos de Atención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/locations</w:t>
      </w:r>
    </w:p>
    <w:p>
      <w:pPr>
        <w:spacing w:after="160"/>
      </w:pPr>
      <w:r>
        <w:t>Muestra información completa sobre cada una de las casas Gourmetica activas (dirección exacta, teléfonos de contacto, horarios y facilidades para comensales).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5" name="Picture 5" title="Picture 5" descr="Pantalla operativa del sistema Gourmetica: 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se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1.5 directorio de sedes y puntos de atención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Identifique la sede más cercana a su ubicación.</w:t>
      </w:r>
    </w:p>
    <w:p>
      <w:pPr>
        <w:pStyle w:val="ListBullet"/>
        <w:spacing w:after="40"/>
      </w:pPr>
      <w:r>
        <w:t>Consulte los números de atención telefónica o haga clic para enlazar directamente con la sede correspondiente.</w:t>
      </w:r>
    </w:p>
    <w:p>
      <w:pPr>
        <w:pStyle w:val="Heading2"/>
      </w:pPr>
      <w:r>
        <w:t>1.6 Solicitud de Catering y Eventos Especiales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/catering</w:t>
      </w:r>
    </w:p>
    <w:p>
      <w:pPr>
        <w:spacing w:after="160"/>
      </w:pPr>
      <w:r>
        <w:t>Formulario interactivo para que clientes corporativos y particulares soliciten cotizaciones personalizadas de mesas dulces, bocaditos y estaciones de bebidas.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6" name="Picture 6" title="Picture 6" descr="Pantalla operativa del sistema Gourmetica: 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ate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1.6 solicitud de catering y eventos especiales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Complete el formulario indicando Nombre Completo, Teléfono WhatsApp, Correo Electrónico y Sede preferida.</w:t>
      </w:r>
    </w:p>
    <w:p>
      <w:pPr>
        <w:pStyle w:val="ListBullet"/>
        <w:spacing w:after="40"/>
      </w:pPr>
      <w:r>
        <w:t>Seleccione el Tipo de Evento (Corporativo, Matrimonio, Cumpleaños, etc.), la Fecha proyectada y el Número estimado de invitados.</w:t>
      </w:r>
    </w:p>
    <w:p>
      <w:pPr>
        <w:pStyle w:val="ListBullet"/>
        <w:spacing w:after="40"/>
      </w:pPr>
      <w:r>
        <w:t>Detalle los requerimientos especiales en el cuadro de mensaje y envíe la solicitud.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La solicitud ingresa instantáneamente a la Intranet en la sección de Catering para que el equipo comercial la evalúe y cotice.</w:t>
      </w:r>
    </w:p>
    <w:p>
      <w:pPr>
        <w:pStyle w:val="Heading2"/>
      </w:pPr>
      <w:r>
        <w:t>1.7 Canales de Atención y Contacto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/contact</w:t>
      </w:r>
    </w:p>
    <w:p>
      <w:pPr>
        <w:spacing w:after="160"/>
      </w:pPr>
      <w:r>
        <w:t>Página de contacto oficial con teléfonos, correo de soporte, enlace a WhatsApp corporativo y ubicación de la sede central.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7" name="Picture 7" title="Picture 7" descr="Pantalla operativa del sistema Gourmetica: 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ontac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1.7 canales de atención y contacto con datos operativos de prueba.</w:t>
      </w:r>
    </w:p>
    <w:p>
      <w:pPr>
        <w:pStyle w:val="Heading2"/>
      </w:pPr>
      <w:r>
        <w:t>1.8 Portal de Acceso para Clientes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/login</w:t>
      </w:r>
    </w:p>
    <w:p>
      <w:pPr>
        <w:spacing w:after="160"/>
      </w:pPr>
      <w:r>
        <w:t>Permite a los comensales iniciar sesión con su correo o a través de Google para consultar sus pedidos realizados, compras anteriores y favoritos.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8" name="Picture 8" title="Picture 8" descr="Pantalla operativa del sistema Gourmetica: 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1.8 portal de acceso para clientes con datos operativos de prueba.</w:t>
      </w:r>
    </w:p>
    <w:p>
      <w:r>
        <w:br w:type="page"/>
      </w:r>
    </w:p>
    <w:p>
      <w:pPr>
        <w:pStyle w:val="Heading1"/>
      </w:pPr>
      <w:r>
        <w:t>2. Intranet Administrativa y Operativa</w:t>
      </w:r>
    </w:p>
    <w:p>
      <w:r>
        <w:t>La Intranet de Gourmetica centraliza la gestión operativa de pedidos, caja física, facturación electrónica con SUNAT, control de cocina, almacén de insumos y parametrización general.</w:t>
      </w:r>
    </w:p>
    <w:p>
      <w:pPr>
        <w:pStyle w:val="Heading2"/>
      </w:pPr>
      <w:r>
        <w:t>2.1 Acceso Seguro a la Intranet (Admin Login)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/admin/login</w:t>
      </w:r>
    </w:p>
    <w:p>
      <w:pPr>
        <w:spacing w:after="160"/>
      </w:pPr>
      <w:r>
        <w:t>Página de autenticación para administradores generales, administradores de sede, cajeros e ingenieros de soporte.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9" name="Picture 9" title="Picture 9" descr="Pantalla operativa del sistema Gourmetica: 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admin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 acceso seguro a la intranet (admin login)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Ingrese el correo electrónico registrado del personal administrativo.</w:t>
      </w:r>
    </w:p>
    <w:p>
      <w:pPr>
        <w:pStyle w:val="ListBullet"/>
        <w:spacing w:after="40"/>
      </w:pPr>
      <w:r>
        <w:t>Escriba la contraseña correspondiente y haga clic en "INICIAR SESIÓN".</w:t>
      </w:r>
    </w:p>
    <w:p>
      <w:pPr>
        <w:pStyle w:val="ListBullet"/>
        <w:spacing w:after="40"/>
      </w:pPr>
      <w:r>
        <w:t>Al validarse satisfactoriamente, el sistema redirige al Panel de Control según los permisos asignados al rol.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Por políticas de seguridad, las cuentas son personales e intransferibles. Cierre sesión al finalizar su turno en cualquier terminal compartida.</w:t>
      </w:r>
    </w:p>
    <w:p>
      <w:pPr>
        <w:pStyle w:val="Heading2"/>
      </w:pPr>
      <w:r>
        <w:t>2.2 Panel de Control Principal (Dashboard y KPIs)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/intranet/dashboard</w:t>
      </w:r>
    </w:p>
    <w:p>
      <w:pPr>
        <w:spacing w:after="160"/>
      </w:pPr>
      <w:r>
        <w:t>Centro de mando gerencial con métricas en tiempo real: ventas totales del día, stock activo, compras registradas, sedes operativas, balance de caja chica y desglose de recaudación por sede.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0" name="Picture 10" title="Picture 10" descr="Pantalla operativa del sistema Gourmetica: 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dashboard-wi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2.2 panel de control principal (dashboard y kpis)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Monitoree los 4 indicadores superiores (Ventas Totales, Productos en Stock, Compras Realizadas y Sedes Activas).</w:t>
      </w:r>
    </w:p>
    <w:p>
      <w:pPr>
        <w:pStyle w:val="ListBullet"/>
        <w:spacing w:after="40"/>
      </w:pPr>
      <w:r>
        <w:t>Revise el cuadro de "Resumen de Flujo de Caja" para contrastar Ingresos vs Egresos y el Balance Neto en caja.</w:t>
      </w:r>
    </w:p>
    <w:p>
      <w:pPr>
        <w:pStyle w:val="ListBullet"/>
        <w:spacing w:after="40"/>
      </w:pPr>
      <w:r>
        <w:t>Consulte la tabla inferior de "Sedes Bajo tu Cargo" para acceder rápidamente a la administración de cada sucursal.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El Administrador General visualiza la consolidación de todas las sedes, mientras que un Administrador de Sede solo visualiza las cifras de su local asignado.</w:t>
      </w:r>
    </w:p>
    <w:p>
      <w:pPr>
        <w:pStyle w:val="Heading2"/>
      </w:pPr>
      <w:r>
        <w:t>2.3 Punto de Venta y Pedidos en Vivo (Caja / POS)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/intranet/live-orders</w:t>
      </w:r>
    </w:p>
    <w:p>
      <w:pPr>
        <w:spacing w:after="160"/>
      </w:pPr>
      <w:r>
        <w:t>Módulo operativo de caja rápida para registrar ventas presenciales directas y seguir en tiempo real el flujo de pedidos entrantes en formato Kanban: Novedad, Preparando, Listo para entregar y Entregado.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1" name="Picture 11" title="Picture 11" descr="Pantalla operativa del sistema Gourmetica: 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live-ord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2.3 punto de venta y pedidos en vivo (caja / pos)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Use el botón "+ REGISTRAR VENTA FÍSICA" para abrir el modal de venta rápida en mostrador.</w:t>
      </w:r>
    </w:p>
    <w:p>
      <w:pPr>
        <w:pStyle w:val="ListBullet"/>
        <w:spacing w:after="40"/>
      </w:pPr>
      <w:r>
        <w:t>Monitoree las columnas de pedidos activos según su avance en preparación.</w:t>
      </w:r>
    </w:p>
    <w:p>
      <w:pPr>
        <w:pStyle w:val="ListBullet"/>
        <w:spacing w:after="40"/>
      </w:pPr>
      <w:r>
        <w:t>Haga clic sobre cualquier pedido para ver su comanda de cocina o generar el ticket de pago.</w:t>
      </w:r>
    </w:p>
    <w:p>
      <w:pPr>
        <w:pStyle w:val="Heading2"/>
      </w:pPr>
      <w:r>
        <w:t>2.4 Gestión de Pedidos Online y Presenciales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/intranet/orders</w:t>
      </w:r>
    </w:p>
    <w:p>
      <w:pPr>
        <w:spacing w:after="160"/>
      </w:pPr>
      <w:r>
        <w:t>Listado maestro de pedidos emitidos en el sistema. Registra código único (#00014), fecha/hora, nombre del cliente, sede preparadora, monto total, estado operativo y accesos rápidos.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2" name="Picture 12" title="Picture 12" descr="Pantalla operativa del sistema Gourmetica: 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pedi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2.4 gestión de pedidos online y presenciales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Consulte los pedidos filtrados por estado o sede.</w:t>
      </w:r>
    </w:p>
    <w:p>
      <w:pPr>
        <w:pStyle w:val="ListBullet"/>
        <w:spacing w:after="40"/>
      </w:pPr>
      <w:r>
        <w:t>Cambie directamente el estado del pedido (Pendiente, En Preparación, Listo, Entregado) desde el selector desplegable.</w:t>
      </w:r>
    </w:p>
    <w:p>
      <w:pPr>
        <w:pStyle w:val="ListBullet"/>
        <w:spacing w:after="40"/>
      </w:pPr>
      <w:r>
        <w:t>Haga clic en el ícono de ojo para abrir el detalle completo del pedido, o en los íconos de impresora para boletas y comandas.</w:t>
      </w:r>
    </w:p>
    <w:p>
      <w:pPr>
        <w:pStyle w:val="Heading2"/>
      </w:pPr>
      <w:r>
        <w:t>2.5 Detalle de Pedido y Despacho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/intranet/orders/{id}</w:t>
      </w:r>
    </w:p>
    <w:p>
      <w:pPr>
        <w:spacing w:after="160"/>
      </w:pPr>
      <w:r>
        <w:t>Ficha detallada del pedido que desglosa productos contratados, subtotales, datos de contacto del cliente, dirección o modalidad de entrega, método de pago y herramientas de comunicación directa por WhatsApp.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3" name="Picture 13" title="Picture 13" descr="Pantalla operativa del sistema Gourmetica: 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pedido-detal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2.5 detalle de pedido y despacho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Verifique los productos y porciones ordenadas en la tabla "Detalle de Productos".</w:t>
      </w:r>
    </w:p>
    <w:p>
      <w:pPr>
        <w:pStyle w:val="ListBullet"/>
        <w:spacing w:after="40"/>
      </w:pPr>
      <w:r>
        <w:t>En el panel derecho, actualice el estado del pedido conforme progrese la atención y presione "GUARDAR ESTADO".</w:t>
      </w:r>
    </w:p>
    <w:p>
      <w:pPr>
        <w:pStyle w:val="ListBullet"/>
        <w:spacing w:after="40"/>
      </w:pPr>
      <w:r>
        <w:t>Utilice las opciones de "Formatos Comanda y Boleta / Factura" para copiar el texto de la comanda o enviarlo con un solo clic al WhatsApp del comensal o repartidor.</w:t>
      </w:r>
    </w:p>
    <w:p>
      <w:pPr>
        <w:pStyle w:val="Heading2"/>
      </w:pPr>
      <w:r>
        <w:t>2.6 Emisión de Boleta Electrónica y Comanda de Cocina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/intranet/orders/{id}/ticket &amp; /comanda</w:t>
      </w:r>
    </w:p>
    <w:p>
      <w:pPr>
        <w:spacing w:after="160"/>
      </w:pPr>
      <w:r>
        <w:t>Generador de comprobantes y órdenes en formato de tirilla térmica de 80mm/58mm. Incluye logotipo oficial, RUC, número de serie-correlativo electrónico y resumen tributario.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4" name="Picture 14" title="Picture 14" descr="Pantalla operativa del sistema Gourmetica: 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ticket-pri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2.6 emisión de boleta electrónica y comanda de cocina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Presione el botón "IMPRIMIR TICKET" para enviar directamente a la impresora térmica de mostrador.</w:t>
      </w:r>
    </w:p>
    <w:p>
      <w:pPr>
        <w:pStyle w:val="ListBullet"/>
        <w:spacing w:after="40"/>
      </w:pPr>
      <w:r>
        <w:t>Utilice "COPIAR WHATSAPP" o "ENVIAR WHATSAPP" para remitir una copia digital instantánea al cliente sin requerir papel.</w:t>
      </w:r>
    </w:p>
    <w:p>
      <w:pPr>
        <w:pStyle w:val="Heading2"/>
      </w:pPr>
      <w:r>
        <w:t>2.7 Gestión de Solicitudes de Catering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/intranet/catering</w:t>
      </w:r>
    </w:p>
    <w:p>
      <w:pPr>
        <w:spacing w:after="160"/>
      </w:pPr>
      <w:r>
        <w:t>Bandeja de solicitudes de catering recibidas desde el portal público. Muestra el código (#00001), cliente, tipo de evento (Corporativo, Boda, etc.), fecha proyectada, cantidad de comensales y estado de cotización.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5" name="Picture 15" title="Picture 15" descr="Pantalla operativa del sistema Gourmetica: 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atering-adm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2.7 gestión de solicitudes de catering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Haga clic en "Ver Detalles &gt;" sobre cualquier solicitud para abrir el expediente comercial del evento.</w:t>
      </w:r>
    </w:p>
    <w:p>
      <w:pPr>
        <w:pStyle w:val="Heading2"/>
      </w:pPr>
      <w:r>
        <w:t>2.8 Expediente y Cotización de Catering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/intranet/catering/{id}</w:t>
      </w:r>
    </w:p>
    <w:p>
      <w:pPr>
        <w:spacing w:after="160"/>
      </w:pPr>
      <w:r>
        <w:t>Vista de trabajo donde se detallan las solicitudes del cliente (por ejemplo: "Mesa de bocaditos dulces y salados, menaje y estación de bebidas"), días faltantes para el evento y botones para contacto directo por WhatsApp.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6" name="Picture 16" title="Picture 16" descr="Pantalla operativa del sistema Gourmetica: 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atering-detal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2.8 expediente y cotización de catering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Revise los requerimientos específicos del evento.</w:t>
      </w:r>
    </w:p>
    <w:p>
      <w:pPr>
        <w:pStyle w:val="ListBullet"/>
        <w:spacing w:after="40"/>
      </w:pPr>
      <w:r>
        <w:t>Haga clic en "Contactar por WhatsApp" para coordinar de inmediato con el cliente usando el número registrado.</w:t>
      </w:r>
    </w:p>
    <w:p>
      <w:pPr>
        <w:pStyle w:val="ListBullet"/>
        <w:spacing w:after="40"/>
      </w:pPr>
      <w:r>
        <w:t>Actualice el estado del expediente: Pendiente, Revisado (Evaluando), Contactado (Cotización Enviada) o Completado (Venta Cerrada).</w:t>
      </w:r>
    </w:p>
    <w:p>
      <w:pPr>
        <w:pStyle w:val="Heading2"/>
      </w:pPr>
      <w:r>
        <w:t>2.9 Historial de Ventas y Declaración SUNAT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/intranet/sales</w:t>
      </w:r>
    </w:p>
    <w:p>
      <w:pPr>
        <w:spacing w:after="160"/>
      </w:pPr>
      <w:r>
        <w:t>Control contable de ingresos y comprobantes electrónicos emitidos. Exhibe el correlativo oficial (B001-00000500), monto total y el estado de declaración fiscal ante la SUNAT.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7" name="Picture 17" title="Picture 17" descr="Pantalla operativa del sistema Gourmetica: 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vent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2.9 historial de ventas y declaración sunat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Verifique las ventas con estado "PENDIENTE".</w:t>
      </w:r>
    </w:p>
    <w:p>
      <w:pPr>
        <w:pStyle w:val="ListBullet"/>
        <w:spacing w:after="40"/>
      </w:pPr>
      <w:r>
        <w:t>Al validar el comprobante, presione el botón dorado "DECLARAR" para procesar el envío electrónico a la plataforma de SUNAT.</w:t>
      </w:r>
    </w:p>
    <w:p>
      <w:pPr>
        <w:pStyle w:val="ListBullet"/>
        <w:spacing w:after="40"/>
      </w:pPr>
      <w:r>
        <w:t>Use el botón "+ REGISTRAR VENTA FÍSICA" para asentar ingresos de mostrador que no provengan de la tienda web.</w:t>
      </w:r>
    </w:p>
    <w:p>
      <w:pPr>
        <w:spacing w:before="120" w:after="240"/>
      </w:pPr>
      <w:r>
        <w:rPr>
          <w:b/>
          <w:color w:val="0F172A"/>
        </w:rPr>
        <w:t xml:space="preserve">📌 Consideraciones clave: </w:t>
      </w:r>
      <w:r>
        <w:t>La declaración electrónica ante SUNAT debe realizarse en cumplimiento con los plazos tributarios vigentes para comprobantes de pago electrónicos.</w:t>
      </w:r>
    </w:p>
    <w:p>
      <w:pPr>
        <w:pStyle w:val="Heading2"/>
      </w:pPr>
      <w:r>
        <w:t>2.10 Directorio Central de Clientes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/intranet/clients</w:t>
      </w:r>
    </w:p>
    <w:p>
      <w:pPr>
        <w:spacing w:after="160"/>
      </w:pPr>
      <w:r>
        <w:t>Directorio unificado de clientes registrados en el portal y clientes creados en caja. Permite consultar nombres, teléfonos, correos y sedes preferidas.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8" name="Picture 18" title="Picture 18" descr="Pantalla operativa del sistema Gourmetica: 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lien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2.10 directorio central de clientes con datos operativos de prueba.</w:t>
      </w:r>
    </w:p>
    <w:p>
      <w:pPr>
        <w:pStyle w:val="Heading2"/>
      </w:pPr>
      <w:r>
        <w:t>2.11 Perfil Consolidado e Historial del Cliente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/intranet/clients/{id}</w:t>
      </w:r>
    </w:p>
    <w:p>
      <w:pPr>
        <w:spacing w:after="160"/>
      </w:pPr>
      <w:r>
        <w:t>Ficha 360° del comensal. Consolida el Total Consumido acumulado (S/ 100.00), cantidad de compras online, compras en tienda física (POS) y las tablas completas de todos sus pedidos y comprobantes emitidos.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9" name="Picture 19" title="Picture 19" descr="Pantalla operativa del sistema Gourmetica: 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liente-detal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2.11 perfil consolidado e historial del cliente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Revise el comportamiento de compra del cliente y su ticket promedio acumulado.</w:t>
      </w:r>
    </w:p>
    <w:p>
      <w:pPr>
        <w:pStyle w:val="ListBullet"/>
        <w:spacing w:after="40"/>
      </w:pPr>
      <w:r>
        <w:t>Acceda directamente a cualquiera de los pedidos previos para reimprimir comprobantes o revisar especificaciones de compras pasadas.</w:t>
      </w:r>
    </w:p>
    <w:p>
      <w:pPr>
        <w:pStyle w:val="Heading2"/>
      </w:pPr>
      <w:r>
        <w:t>2.12 Inventario de Insumos y Materia Prima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/intranet/supplies</w:t>
      </w:r>
    </w:p>
    <w:p>
      <w:pPr>
        <w:spacing w:after="160"/>
      </w:pPr>
      <w:r>
        <w:t>Módulo de control de existencias de ingredientes, insumos de pastelería, empaques y envases (78 insumos registrados: harinas, papeles film, envases kraft, cajas, etc.).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0" name="Picture 20" title="Picture 20" descr="Pantalla operativa del sistema Gourmetica: 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insum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2.12 inventario de insumos y materia prima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Use "+ NUEVO INSUMO" para registrar una nueva materia prima indicando nombre, unidad de medida (kg, gr, und, lt) y costo promedio.</w:t>
      </w:r>
    </w:p>
    <w:p>
      <w:pPr>
        <w:pStyle w:val="ListBullet"/>
        <w:spacing w:after="40"/>
      </w:pPr>
      <w:r>
        <w:t>Consulte el stock distribuido por cada sede y utilice las acciones de edición para registrar mermas o ajustes manuales auditados.</w:t>
      </w:r>
    </w:p>
    <w:p>
      <w:pPr>
        <w:pStyle w:val="Heading2"/>
      </w:pPr>
      <w:r>
        <w:t>2.13 Producción de Cocina y Recetas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/intranet/productions</w:t>
      </w:r>
    </w:p>
    <w:p>
      <w:pPr>
        <w:spacing w:after="160"/>
      </w:pPr>
      <w:r>
        <w:t>Planificación de horneado y producción diaria. Registra lotes preparados de bizcochos, cremas y coberturas, descontando automáticamente los insumos consumidos del inventario general.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1" name="Picture 21" title="Picture 21" descr="Pantalla operativa del sistema Gourmetica: 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producc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2.13 producción de cocina y recetas con datos operativos de prueba.</w:t>
      </w:r>
    </w:p>
    <w:p>
      <w:pPr>
        <w:pStyle w:val="Heading2"/>
      </w:pPr>
      <w:r>
        <w:t>2.14 Registro de Compras a Proveedores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/intranet/purchases</w:t>
      </w:r>
    </w:p>
    <w:p>
      <w:pPr>
        <w:spacing w:after="160"/>
      </w:pPr>
      <w:r>
        <w:t>Módulo de egresos donde se asientan las compras de insumos, número de factura de proveedor, montos pagados y fecha de recepción en almacén.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2" name="Picture 22" title="Picture 22" descr="Pantalla operativa del sistema Gourmetica: 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ompr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2.14 registro de compras a proveedores con datos operativos de prueba.</w:t>
      </w:r>
    </w:p>
    <w:p>
      <w:pPr>
        <w:pStyle w:val="Heading2"/>
      </w:pPr>
      <w:r>
        <w:t>2.15 Catálogo de Productos y Precios por Sede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/intranet/products</w:t>
      </w:r>
    </w:p>
    <w:p>
      <w:pPr>
        <w:spacing w:after="160"/>
      </w:pPr>
      <w:r>
        <w:t>Gestión del catálogo maestro. Permite activar o desactivar productos globalmente, asignar categorías, fijar el precio base y establecer existencias y precios diferenciados por cada sede (ejemplo: Sede Central Lima vs Chiclayo).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3" name="Picture 23" title="Picture 23" descr="Pantalla operativa del sistema Gourmetica: 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product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2.15 catálogo de productos y precios por sede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Presione "+ NUEVO PRODUCTO" para subir un nuevo postre con su foto, descripción y precio.</w:t>
      </w:r>
    </w:p>
    <w:p>
      <w:pPr>
        <w:pStyle w:val="ListBullet"/>
        <w:spacing w:after="40"/>
      </w:pPr>
      <w:r>
        <w:t>Filtre por sede para auditar existencias y precios locales.</w:t>
      </w:r>
    </w:p>
    <w:p>
      <w:pPr>
        <w:pStyle w:val="ListBullet"/>
        <w:spacing w:after="40"/>
      </w:pPr>
      <w:r>
        <w:t>Edite cualquier producto para ajustar su disponibilidad inmediata en la tienda digital.</w:t>
      </w:r>
    </w:p>
    <w:p>
      <w:pPr>
        <w:pStyle w:val="Heading2"/>
      </w:pPr>
      <w:r>
        <w:t>2.16 Administración de Categorías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/intranet/categories</w:t>
      </w:r>
    </w:p>
    <w:p>
      <w:pPr>
        <w:spacing w:after="160"/>
      </w:pPr>
      <w:r>
        <w:t>Organización del menú en categorías y familias de postres para ordenar la navegación del cliente.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4" name="Picture 24" title="Picture 24" descr="Pantalla operativa del sistema Gourmetica: 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ategori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2.16 administración de categorías con datos operativos de prueba.</w:t>
      </w:r>
    </w:p>
    <w:p>
      <w:pPr>
        <w:pStyle w:val="Heading2"/>
      </w:pPr>
      <w:r>
        <w:t>2.17 Gestión de Sedes y Sucursales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/intranet/headquarters</w:t>
      </w:r>
    </w:p>
    <w:p>
      <w:pPr>
        <w:spacing w:after="160"/>
      </w:pPr>
      <w:r>
        <w:t>Administración de locales físicos. Permite habilitar o inhabilitar sedes, actualizar direcciones, horarios de atención y teléfonos de contacto.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5" name="Picture 25" title="Picture 25" descr="Pantalla operativa del sistema Gourmetica: 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sedes-adm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2.17 gestión de sedes y sucursales con datos operativos de prueba.</w:t>
      </w:r>
    </w:p>
    <w:p>
      <w:pPr>
        <w:pStyle w:val="Heading2"/>
      </w:pPr>
      <w:r>
        <w:t>2.18 Configuración de Zonas de Delivery y Tarifas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/intranet/delivery-zones</w:t>
      </w:r>
    </w:p>
    <w:p>
      <w:pPr>
        <w:spacing w:after="160"/>
      </w:pPr>
      <w:r>
        <w:t>Configura los distritos y radios de cobertura de despacho, fijando el costo de envío correspondiente y los tiempos estimados de entrega.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6" name="Picture 26" title="Picture 26" descr="Pantalla operativa del sistema Gourmetica: 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zonas-deliver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2.18 configuración de zonas de delivery y tarifas con datos operativos de prueba.</w:t>
      </w:r>
    </w:p>
    <w:p>
      <w:pPr>
        <w:pStyle w:val="Heading2"/>
      </w:pPr>
      <w:r>
        <w:t>2.19 Banners Promocionales y Campañas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/intranet/banners</w:t>
      </w:r>
    </w:p>
    <w:p>
      <w:pPr>
        <w:spacing w:after="160"/>
      </w:pPr>
      <w:r>
        <w:t>Permite publicar y programar los anuncios destacados y fotografías del carrusel principal de la tienda en línea.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7" name="Picture 27" title="Picture 27" descr="Pantalla operativa del sistema Gourmetica: 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banne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2.19 banners promocionales y campañas con datos operativos de prueba.</w:t>
      </w:r>
    </w:p>
    <w:p>
      <w:pPr>
        <w:pStyle w:val="Heading2"/>
      </w:pPr>
      <w:r>
        <w:t>2.20 Usuarios del Sistema y Roles de Seguridad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/intranet/users</w:t>
      </w:r>
    </w:p>
    <w:p>
      <w:pPr>
        <w:spacing w:after="160"/>
      </w:pPr>
      <w:r>
        <w:t>Control de acceso y credenciales del personal. Define roles con permisos acotados: Administrador General (acceso global), Administrador de Sede (limitado a su sede), Cajero (operación POS) e Ingeniero de Sistemas.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8" name="Picture 28" title="Picture 28" descr="Pantalla operativa del sistema Gourmetica: 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usuario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2.20 usuarios del sistema y roles de seguridad con datos operativos de prueba.</w:t>
      </w:r>
    </w:p>
    <w:p>
      <w:pPr>
        <w:spacing w:before="80" w:after="40"/>
      </w:pPr>
      <w:r>
        <w:rPr>
          <w:b/>
        </w:rPr>
        <w:t>Procedimiento de uso:</w:t>
      </w:r>
    </w:p>
    <w:p>
      <w:pPr>
        <w:pStyle w:val="ListBullet"/>
        <w:spacing w:after="40"/>
      </w:pPr>
      <w:r>
        <w:t>Asigne siempre el principio de menor privilegio: los cajeros solo deben tener permisos de venta rápida y comandas.</w:t>
      </w:r>
    </w:p>
    <w:p>
      <w:pPr>
        <w:pStyle w:val="ListBullet"/>
        <w:spacing w:after="40"/>
      </w:pPr>
      <w:r>
        <w:t>Vinculación de sede: asegúrese de vincular a cada administrador local a su respectiva sucursal.</w:t>
      </w:r>
    </w:p>
    <w:p>
      <w:pPr>
        <w:pStyle w:val="Heading2"/>
      </w:pPr>
      <w:r>
        <w:t>2.21 Parámetros Generales del Sistema</w:t>
      </w:r>
    </w:p>
    <w:p>
      <w:pPr>
        <w:spacing w:after="80"/>
      </w:pPr>
      <w:r>
        <w:rPr>
          <w:b/>
          <w:color w:val="B77A3E"/>
        </w:rPr>
        <w:t xml:space="preserve">Ruta de acceso: </w:t>
      </w:r>
      <w:r>
        <w:t>/intranet/settings</w:t>
      </w:r>
    </w:p>
    <w:p>
      <w:pPr>
        <w:spacing w:after="160"/>
      </w:pPr>
      <w:r>
        <w:t>Configuración de parámetros operativos: datos fiscales de la empresa, teléfono central de WhatsApp, correo de notificaciones y políticas de atención.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9" name="Picture 29" title="Picture 29" descr="Pantalla operativa del sistema Gourmetica: 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4-configurac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7"/>
        </w:rPr>
        <w:t>Figura: Interfaz de 2.21 parámetros generales del sistema con datos operativos de prueba.</w:t>
      </w:r>
    </w:p>
    <w:p>
      <w:r>
        <w:br w:type="page"/>
      </w:r>
    </w:p>
    <w:p>
      <w:pPr>
        <w:pStyle w:val="Heading1"/>
      </w:pPr>
      <w:r>
        <w:t>3. Matriz de Roles y Buenas Prácticas Operativas</w:t>
      </w:r>
    </w:p>
    <w:p>
      <w:r>
        <w:t>Para asegurar la integridad del inventario, la correcta facturación y la seguridad del sistema, todo el personal debe cumplir las siguientes pautas: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1E293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 del Personal</w:t>
            </w:r>
          </w:p>
        </w:tc>
        <w:tc>
          <w:tcPr>
            <w:tcW w:type="dxa" w:w="3312"/>
            <w:shd w:fill="1E293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Alcance y Permisos</w:t>
            </w:r>
          </w:p>
        </w:tc>
        <w:tc>
          <w:tcPr>
            <w:tcW w:type="dxa" w:w="3312"/>
            <w:shd w:fill="1E293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Funciones Operativas Principales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Administrador General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Acceso Global sin restricciones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Visualización de KPIs de todas las sedes, gestión de precios base, creación de usuarios, declaración SUNAT, configuración de sedes y auditoría.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rPr>
                <w:b/>
              </w:rPr>
              <w:t>Administrador de Sede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Restringido a su sede asignada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Control de stock local, recepción de compras, pedidos de la sede, supervisión de caja y atención de catering asignado.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Cajero / POS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Módulo de caja y ventas en vivo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Registro de ventas directas de mostrador, cambio de estado de pedidos a "Listo"/"Entregado", emisión de tickets y comandas térmicas.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rPr>
                <w:b/>
              </w:rPr>
              <w:t>Ingeniero de Sistemas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Mantenimiento y soporte técnico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r>
              <w:t>Monitoreo de logs, pruebas de recuperación de desastres (DR Drill), copias de seguridad de base de datos y parámetros de pasarela de pago.</w:t>
            </w:r>
          </w:p>
        </w:tc>
      </w:tr>
    </w:tbl>
    <w:p>
      <w:pPr>
        <w:spacing w:before="240"/>
      </w:pPr>
    </w:p>
    <w:p>
      <w:pPr>
        <w:pStyle w:val="Heading2"/>
      </w:pPr>
      <w:r>
        <w:t>Pautas de Seguridad y Operación Diaria</w:t>
      </w:r>
    </w:p>
    <w:p>
      <w:pPr>
        <w:pStyle w:val="ListBullet"/>
        <w:spacing w:after="80"/>
      </w:pPr>
      <w:r>
        <w:t>Cierre de Turno en Caja: Al concluir cada jornada, el cajero debe verificar que la columna "Preparando" esté vacía y que todos los pedidos atendidos se encuentren en estado "Entregado".</w:t>
      </w:r>
    </w:p>
    <w:p>
      <w:pPr>
        <w:pStyle w:val="ListBullet"/>
        <w:spacing w:after="80"/>
      </w:pPr>
      <w:r>
        <w:t>Validación de Stock antes de Publicar: Al crear o editar un producto, verifique que la sede tenga existencias activas asignadas para evitar quiebres de inventario en la tienda online.</w:t>
      </w:r>
    </w:p>
    <w:p>
      <w:pPr>
        <w:pStyle w:val="ListBullet"/>
        <w:spacing w:after="80"/>
      </w:pPr>
      <w:r>
        <w:t>Declaración Oportuna a SUNAT: Las ventas pendientes de declarar deben procesarse antes del cierre del periodo fiscal mediante el botón "Declarar" en la intranet.</w:t>
      </w:r>
    </w:p>
    <w:p>
      <w:pPr>
        <w:pStyle w:val="ListBullet"/>
        <w:spacing w:after="80"/>
      </w:pPr>
      <w:r>
        <w:t>Atención Rápida de Catering: Toda cotización de catering genera un plazo máximo sugerido de 24 horas para contactar al cliente vía WhatsApp o llamada telefónica.</w:t>
      </w:r>
    </w:p>
    <w:p>
      <w:pPr>
        <w:pStyle w:val="ListBullet"/>
        <w:spacing w:after="80"/>
      </w:pPr>
      <w:r>
        <w:t>Resguardo de Credenciales: No compartir contraseñas administrativas ni operar con cuentas genéricas. Toda acción queda auditada con el usuario autenticado.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CA3AF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9CA3AF"/>
        <w:sz w:val="16"/>
      </w:rPr>
      <w:t>GOURMETICA  |  MANUAL OFICIAL DE USUARIO Y OPERACIONES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B77A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 Semibold" w:hAnsi="Segoe UI Semibold"/>
      <w:b/>
      <w:color w:val="1E29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y Operaciones Gourmetica</dc:title>
  <dc:subject>Guía oficial visual del sistema web e intranet Gourmetica</dc:subject>
  <dc:creator>Gourmetica Repostería Fina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